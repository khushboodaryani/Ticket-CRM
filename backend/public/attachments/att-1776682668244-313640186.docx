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MultyComm Omnichannel Helpdesk Platform</w:t>
      </w:r>
    </w:p>
    <w:p>
      <w:r>
        <w:t>Volume 4 – UI / Product Specification</w:t>
        <w:br/>
      </w:r>
    </w:p>
    <w:p>
      <w:r>
        <w:t>This document defines the user interface architecture, screen specifications, interaction flows, and frontend component design required to build the MultyComm Omnichannel Helpdesk agent console, admin console, analytics dashboards, and customer portal.</w:t>
      </w:r>
    </w:p>
    <w:p>
      <w:r>
        <w:br w:type="page"/>
      </w:r>
    </w:p>
    <w:p>
      <w:pPr>
        <w:pStyle w:val="Heading1"/>
      </w:pPr>
      <w:r>
        <w:t>1. Agent Dashboard</w:t>
      </w:r>
    </w:p>
    <w:p>
      <w:r>
        <w:br/>
        <w:t>Purpose:</w:t>
        <w:br/>
        <w:t>Provide agents with a real-time workspace to view, filter, and manage support tickets.</w:t>
        <w:br/>
        <w:br/>
        <w:t>Key Panels:</w:t>
        <w:br/>
        <w:t>• Ticket List Panel</w:t>
        <w:br/>
        <w:t>• Activity Feed</w:t>
        <w:br/>
        <w:t>• Queue Overview</w:t>
        <w:br/>
        <w:t>• Agent Status Indicator</w:t>
        <w:br/>
        <w:t>• Quick Filters</w:t>
        <w:br/>
        <w:br/>
        <w:t>Ticket List Columns:</w:t>
        <w:br/>
        <w:t>- Ticket ID</w:t>
        <w:br/>
        <w:t>- Customer Name</w:t>
        <w:br/>
        <w:t>- Subject</w:t>
        <w:br/>
        <w:t>- Priority</w:t>
        <w:br/>
        <w:t>- Status</w:t>
        <w:br/>
        <w:t>- Assigned Agent</w:t>
        <w:br/>
        <w:t>- Created Time</w:t>
        <w:br/>
      </w:r>
    </w:p>
    <w:p>
      <w:r>
        <w:br/>
        <w:t>Interactions:</w:t>
        <w:br/>
        <w:t>• Click ticket to open detail view</w:t>
        <w:br/>
        <w:t>• Filter by queue, priority, status</w:t>
        <w:br/>
        <w:t>• Bulk actions: assign, close, tag</w:t>
        <w:br/>
      </w:r>
    </w:p>
    <w:p>
      <w:r>
        <w:br w:type="page"/>
      </w:r>
    </w:p>
    <w:p>
      <w:pPr>
        <w:pStyle w:val="Heading1"/>
      </w:pPr>
      <w:r>
        <w:t>2. Ticket Detail Screen</w:t>
      </w:r>
    </w:p>
    <w:p>
      <w:r>
        <w:br/>
        <w:t>Sections:</w:t>
        <w:br/>
        <w:t>• Ticket Metadata</w:t>
        <w:br/>
        <w:t>• Conversation Thread</w:t>
        <w:br/>
        <w:t>• Attachments</w:t>
        <w:br/>
        <w:t>• Internal Notes</w:t>
        <w:br/>
        <w:t>• SLA Timers</w:t>
        <w:br/>
        <w:t>• Activity Timeline</w:t>
        <w:br/>
        <w:br/>
        <w:t>Metadata Fields:</w:t>
        <w:br/>
        <w:t>- ticket_id</w:t>
        <w:br/>
        <w:t>- subject</w:t>
        <w:br/>
        <w:t>- priority</w:t>
        <w:br/>
        <w:t>- status</w:t>
        <w:br/>
        <w:t>- assigned_agent</w:t>
        <w:br/>
        <w:t>- queue</w:t>
        <w:br/>
        <w:t>- channel</w:t>
        <w:br/>
      </w:r>
    </w:p>
    <w:p>
      <w:r>
        <w:br/>
        <w:t>Conversation Thread:</w:t>
        <w:br/>
        <w:t>Displays messages from:</w:t>
        <w:br/>
        <w:t>• customer</w:t>
        <w:br/>
        <w:t>• agent</w:t>
        <w:br/>
        <w:t>• automated systems</w:t>
        <w:br/>
      </w:r>
    </w:p>
    <w:p>
      <w:r>
        <w:br w:type="page"/>
      </w:r>
    </w:p>
    <w:p>
      <w:pPr>
        <w:pStyle w:val="Heading1"/>
      </w:pPr>
      <w:r>
        <w:t>3. Customer Profile Page</w:t>
      </w:r>
    </w:p>
    <w:p>
      <w:r>
        <w:br/>
        <w:t>Displays full customer history.</w:t>
        <w:br/>
        <w:br/>
        <w:t>Sections:</w:t>
        <w:br/>
        <w:t>• Customer Details</w:t>
        <w:br/>
        <w:t>• Contact Information</w:t>
        <w:br/>
        <w:t>• Ticket History</w:t>
        <w:br/>
        <w:t>• Interaction History</w:t>
        <w:br/>
        <w:t>• Tags and Notes</w:t>
        <w:br/>
      </w:r>
    </w:p>
    <w:p>
      <w:r>
        <w:br w:type="page"/>
      </w:r>
    </w:p>
    <w:p>
      <w:pPr>
        <w:pStyle w:val="Heading1"/>
      </w:pPr>
      <w:r>
        <w:t>4. Admin Console</w:t>
      </w:r>
    </w:p>
    <w:p>
      <w:r>
        <w:br/>
        <w:t>Admin capabilities:</w:t>
        <w:br/>
        <w:br/>
        <w:t>Queue Management</w:t>
        <w:br/>
        <w:t>• create queue</w:t>
        <w:br/>
        <w:t>• assign routing strategy</w:t>
        <w:br/>
        <w:br/>
        <w:t>Workflow Management</w:t>
        <w:br/>
        <w:t>• define triggers</w:t>
        <w:br/>
        <w:t>• define conditions</w:t>
        <w:br/>
        <w:t>• define actions</w:t>
        <w:br/>
        <w:br/>
        <w:t>SLA Management</w:t>
        <w:br/>
        <w:t>• define response targets</w:t>
        <w:br/>
        <w:t>• define escalation rules</w:t>
        <w:br/>
      </w:r>
    </w:p>
    <w:p>
      <w:r>
        <w:br w:type="page"/>
      </w:r>
    </w:p>
    <w:p>
      <w:pPr>
        <w:pStyle w:val="Heading1"/>
      </w:pPr>
      <w:r>
        <w:t>5. Analytics Dashboard</w:t>
      </w:r>
    </w:p>
    <w:p>
      <w:r>
        <w:br/>
        <w:t>Dashboards include:</w:t>
        <w:br/>
        <w:br/>
        <w:t>Operational Metrics:</w:t>
        <w:br/>
        <w:t>• ticket volume</w:t>
        <w:br/>
        <w:t>• tickets by channel</w:t>
        <w:br/>
        <w:t>• tickets by queue</w:t>
        <w:br/>
        <w:br/>
        <w:t>Agent Metrics:</w:t>
        <w:br/>
        <w:t>• average response time</w:t>
        <w:br/>
        <w:t>• tickets resolved per agent</w:t>
        <w:br/>
        <w:br/>
        <w:t>Customer Metrics:</w:t>
        <w:br/>
        <w:t>• CSAT score</w:t>
        <w:br/>
        <w:t>• issue categories</w:t>
        <w:br/>
      </w:r>
    </w:p>
    <w:p>
      <w:r>
        <w:br w:type="page"/>
      </w:r>
    </w:p>
    <w:p>
      <w:pPr>
        <w:pStyle w:val="Heading1"/>
      </w:pPr>
      <w:r>
        <w:t>6. Customer Self-Service Portal</w:t>
      </w:r>
    </w:p>
    <w:p>
      <w:r>
        <w:br/>
        <w:t>Features:</w:t>
        <w:br/>
        <w:br/>
        <w:t>• Submit support ticket</w:t>
        <w:br/>
        <w:t>• Track ticket status</w:t>
        <w:br/>
        <w:t>• Search knowledge base</w:t>
        <w:br/>
        <w:t>• Live chat with agents</w:t>
        <w:br/>
        <w:t>• Upload attachments</w:t>
        <w:br/>
      </w:r>
    </w:p>
    <w:p>
      <w:r>
        <w:br w:type="page"/>
      </w:r>
    </w:p>
    <w:p>
      <w:pPr>
        <w:pStyle w:val="Heading1"/>
      </w:pPr>
      <w:r>
        <w:t>7. Frontend Component Architecture</w:t>
      </w:r>
    </w:p>
    <w:p>
      <w:r>
        <w:br/>
        <w:t>Frontend framework: React</w:t>
        <w:br/>
        <w:br/>
        <w:t>Core Components:</w:t>
        <w:br/>
        <w:br/>
        <w:t>• TicketList</w:t>
        <w:br/>
        <w:t>• TicketDetail</w:t>
        <w:br/>
        <w:t>• MessageThread</w:t>
        <w:br/>
        <w:t>• CustomerProfile</w:t>
        <w:br/>
        <w:t>• QueueDashboard</w:t>
        <w:br/>
        <w:t>• AnalyticsCharts</w:t>
        <w:br/>
        <w:t>• KnowledgeBaseSearch</w:t>
        <w:br/>
      </w:r>
    </w:p>
    <w:p>
      <w:r>
        <w:br w:type="page"/>
      </w:r>
    </w:p>
    <w:p>
      <w:pPr>
        <w:pStyle w:val="Heading1"/>
      </w:pPr>
      <w:r>
        <w:t>8. Key Interaction Flows</w:t>
      </w:r>
    </w:p>
    <w:p>
      <w:r>
        <w:br/>
        <w:t>Flow: Incoming Phone Call → Ticket</w:t>
        <w:br/>
        <w:br/>
        <w:t>Customer call</w:t>
        <w:br/>
        <w:t>↓</w:t>
        <w:br/>
        <w:t>FreeSWITCH event</w:t>
        <w:br/>
        <w:t>↓</w:t>
        <w:br/>
        <w:t>Ticket created</w:t>
        <w:br/>
        <w:t>↓</w:t>
        <w:br/>
        <w:t>Agent receives popup</w:t>
        <w:br/>
        <w:t>↓</w:t>
        <w:br/>
        <w:t>Conversation logged</w:t>
        <w:br/>
      </w:r>
    </w:p>
    <w:p>
      <w:r>
        <w:br/>
        <w:t>Flow: Customer Email</w:t>
        <w:br/>
        <w:br/>
        <w:t>Email received</w:t>
        <w:br/>
        <w:t>↓</w:t>
        <w:br/>
        <w:t>Email parser</w:t>
        <w:br/>
        <w:t>↓</w:t>
        <w:br/>
        <w:t>Ticket created</w:t>
        <w:br/>
        <w:t>↓</w:t>
        <w:br/>
        <w:t>Agent response</w:t>
        <w:br/>
        <w:t>↓</w:t>
        <w:br/>
        <w:t>Email reply sent</w:t>
        <w:br/>
      </w:r>
    </w:p>
    <w:p>
      <w:r>
        <w:br w:type="page"/>
      </w:r>
    </w:p>
    <w:p>
      <w:pPr>
        <w:pStyle w:val="Heading1"/>
      </w:pPr>
      <w:r>
        <w:t>9. UI Design Guidelines</w:t>
      </w:r>
    </w:p>
    <w:p>
      <w:r>
        <w:br/>
        <w:t>Design Principles:</w:t>
        <w:br/>
        <w:br/>
        <w:t>• Minimal clicks to resolve ticket</w:t>
        <w:br/>
        <w:t>• Real-time updates</w:t>
        <w:br/>
        <w:t>• Keyboard shortcuts for agents</w:t>
        <w:br/>
        <w:t>• Clear SLA indicators</w:t>
        <w:br/>
        <w:t>• Responsive layout for desktop and tablet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